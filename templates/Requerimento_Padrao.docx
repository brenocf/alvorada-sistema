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REQUERIMENTO PADRÃO</w:t>
      </w:r>
    </w:p>
    <w:p>
      <w:r>
        <w:t>Ilmo. Sr. Secretário de Meio Ambiente,</w:t>
      </w:r>
    </w:p>
    <w:p>
      <w:r>
        <w:t xml:space="preserve">A empresa </w:t>
      </w:r>
      <w:r>
        <w:rPr>
          <w:b/>
        </w:rPr>
        <w:t>{RAZAO_SOCIAL}</w:t>
      </w:r>
      <w:r>
        <w:t xml:space="preserve"> vem respeitosamente requerer a V.Sa. a emissão de Lincença Ambiental para sua atividade de {ATIVIDADE}.</w:t>
      </w:r>
    </w:p>
    <w:p>
      <w:r>
        <w:t>Nestes Termos,</w:t>
        <w:br/>
        <w:t>Pede Deferimento.</w:t>
      </w:r>
    </w:p>
    <w:p>
      <w:r>
        <w:br/>
        <w:t>Iguatu-CE, {DATA_HOJE}.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