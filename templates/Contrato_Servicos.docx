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PRESTAÇÃO DE SERVIÇOS AMBIENTAIS</w:t>
      </w:r>
    </w:p>
    <w:p>
      <w:r>
        <w:t xml:space="preserve">Pelo presente instrumento, a empresa </w:t>
      </w:r>
      <w:r>
        <w:rPr>
          <w:b/>
        </w:rPr>
        <w:t>{RAZAO_SOCIAL}</w:t>
      </w:r>
      <w:r>
        <w:t xml:space="preserve">, inscrita no CNPJ sob nº </w:t>
      </w:r>
      <w:r>
        <w:rPr>
          <w:b/>
        </w:rPr>
        <w:t>{CNPJ}</w:t>
      </w:r>
      <w:r>
        <w:t>, estabelecida em {ENDERECO}, neste ato representada por seus sócios, doravante denominada CONTRATANTE.</w:t>
      </w:r>
    </w:p>
    <w:p>
      <w:pPr>
        <w:pStyle w:val="Heading1"/>
      </w:pPr>
      <w:r>
        <w:t>1. DO OBJETO</w:t>
      </w:r>
    </w:p>
    <w:p>
      <w:r>
        <w:t>O presente contrato tem por objeto a prestação de serviços de Consultoria Ambiental para fins de {SERVICO}.</w:t>
      </w:r>
    </w:p>
    <w:p>
      <w:pPr>
        <w:pStyle w:val="Heading1"/>
      </w:pPr>
      <w:r>
        <w:t>2. DO VALOR</w:t>
      </w:r>
    </w:p>
    <w:p>
      <w:r>
        <w:t>Pelos serviços prestados, a CONTRATANTE pagará o valor de R$ {VALOR}.</w:t>
      </w:r>
    </w:p>
    <w:p>
      <w:r>
        <w:br/>
        <w:br/>
        <w:t>____________________________________________________</w:t>
      </w:r>
    </w:p>
    <w:p>
      <w:r>
        <w:t>ASSINATURA DO REPRESENTANTE LEGAL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